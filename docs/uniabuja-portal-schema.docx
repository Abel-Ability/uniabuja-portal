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of Abuja — Unified Academic &amp; Administrative Portal</w:t>
      </w:r>
    </w:p>
    <w:p>
      <w:r>
        <w:rPr>
          <w:color w:val="444444"/>
          <w:sz w:val="28"/>
        </w:rPr>
        <w:t>Database Schema (Prisma ORM)</w:t>
      </w:r>
    </w:p>
    <w:p>
      <w:r>
        <w:rPr>
          <w:sz w:val="20"/>
        </w:rPr>
        <w:t>Models: 64  ·  SQLite for local dev, PostgreSQL in production. Enum-like fields are String constants validated in application code (src/lib/constants.ts).</w:t>
      </w:r>
    </w:p>
    <w:p>
      <w:pPr>
        <w:pStyle w:val="Heading1"/>
      </w:pPr>
      <w:r>
        <w:t>1.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Models</w:t>
            </w:r>
          </w:p>
        </w:tc>
      </w:tr>
      <w:tr>
        <w:tc>
          <w:tcPr>
            <w:tcW w:type="dxa" w:w="4320"/>
          </w:tcPr>
          <w:p>
            <w:r>
              <w:t>1. AUTH &amp; CORE</w:t>
            </w:r>
          </w:p>
        </w:tc>
        <w:tc>
          <w:tcPr>
            <w:tcW w:type="dxa" w:w="4320"/>
          </w:tcPr>
          <w:p>
            <w:r>
              <w:t>User, Session, PasswordHistory</w:t>
            </w:r>
          </w:p>
        </w:tc>
      </w:tr>
      <w:tr>
        <w:tc>
          <w:tcPr>
            <w:tcW w:type="dxa" w:w="4320"/>
          </w:tcPr>
          <w:p>
            <w:r>
              <w:t>2. Append-only audit trail. No UPDATE/DELETE through the application layer.</w:t>
            </w:r>
          </w:p>
        </w:tc>
        <w:tc>
          <w:tcPr>
            <w:tcW w:type="dxa" w:w="4320"/>
          </w:tcPr>
          <w:p>
            <w:r>
              <w:t>AuditLog, FeatureFlag</w:t>
            </w:r>
          </w:p>
        </w:tc>
      </w:tr>
      <w:tr>
        <w:tc>
          <w:tcPr>
            <w:tcW w:type="dxa" w:w="4320"/>
          </w:tcPr>
          <w:p>
            <w:r>
              <w:t>3. ACADEMIC CALENDAR &amp; PROGRAMMES</w:t>
            </w:r>
          </w:p>
        </w:tc>
        <w:tc>
          <w:tcPr>
            <w:tcW w:type="dxa" w:w="4320"/>
          </w:tcPr>
          <w:p>
            <w:r>
              <w:t>AcademicCalendarEntry</w:t>
            </w:r>
          </w:p>
        </w:tc>
      </w:tr>
      <w:tr>
        <w:tc>
          <w:tcPr>
            <w:tcW w:type="dxa" w:w="4320"/>
          </w:tcPr>
          <w:p>
            <w:r>
              <w:t>4. ADMISSIONS (Module 1)</w:t>
            </w:r>
          </w:p>
        </w:tc>
        <w:tc>
          <w:tcPr>
            <w:tcW w:type="dxa" w:w="4320"/>
          </w:tcPr>
          <w:p>
            <w:r>
              <w:t>Programme, Application, DocumentUpload, AdmissionOffer</w:t>
            </w:r>
          </w:p>
        </w:tc>
      </w:tr>
      <w:tr>
        <w:tc>
          <w:tcPr>
            <w:tcW w:type="dxa" w:w="4320"/>
          </w:tcPr>
          <w:p>
            <w:r>
              <w:t>5. FEES (Module 2)</w:t>
            </w:r>
          </w:p>
        </w:tc>
        <w:tc>
          <w:tcPr>
            <w:tcW w:type="dxa" w:w="4320"/>
          </w:tcPr>
          <w:p>
            <w:r>
              <w:t>FeeAccount, Invoice, Payment, Scholarship, Waiver, PaymentPlan</w:t>
            </w:r>
          </w:p>
        </w:tc>
      </w:tr>
      <w:tr>
        <w:tc>
          <w:tcPr>
            <w:tcW w:type="dxa" w:w="4320"/>
          </w:tcPr>
          <w:p>
            <w:r>
              <w:t>6. ACADEMIC RECORDS (Modules 3, 8)</w:t>
            </w:r>
          </w:p>
        </w:tc>
        <w:tc>
          <w:tcPr>
            <w:tcW w:type="dxa" w:w="4320"/>
          </w:tcPr>
          <w:p>
            <w:r>
              <w:t>Course, CourseRegistration, Result, MisconductCase, Appeal</w:t>
            </w:r>
          </w:p>
        </w:tc>
      </w:tr>
      <w:tr>
        <w:tc>
          <w:tcPr>
            <w:tcW w:type="dxa" w:w="4320"/>
          </w:tcPr>
          <w:p>
            <w:r>
              <w:t>7. ACCOMMODATION (Module 4)</w:t>
            </w:r>
          </w:p>
        </w:tc>
        <w:tc>
          <w:tcPr>
            <w:tcW w:type="dxa" w:w="4320"/>
          </w:tcPr>
          <w:p>
            <w:r>
              <w:t>Hostel, BedSpace, HostelApplication, MaintenanceRequest</w:t>
            </w:r>
          </w:p>
        </w:tc>
      </w:tr>
      <w:tr>
        <w:tc>
          <w:tcPr>
            <w:tcW w:type="dxa" w:w="4320"/>
          </w:tcPr>
          <w:p>
            <w:r>
              <w:t>8. TRANSCRIPTS &amp; VERIFICATION (Module 5)</w:t>
            </w:r>
          </w:p>
        </w:tc>
        <w:tc>
          <w:tcPr>
            <w:tcW w:type="dxa" w:w="4320"/>
          </w:tcPr>
          <w:p>
            <w:r>
              <w:t>TranscriptRequest, VerificationRecord</w:t>
            </w:r>
          </w:p>
        </w:tc>
      </w:tr>
      <w:tr>
        <w:tc>
          <w:tcPr>
            <w:tcW w:type="dxa" w:w="4320"/>
          </w:tcPr>
          <w:p>
            <w:r>
              <w:t>9. LMS INTEGRATION (Module 6)</w:t>
            </w:r>
          </w:p>
        </w:tc>
        <w:tc>
          <w:tcPr>
            <w:tcW w:type="dxa" w:w="4320"/>
          </w:tcPr>
          <w:p>
            <w:r>
              <w:t>LmsSyncLog</w:t>
            </w:r>
          </w:p>
        </w:tc>
      </w:tr>
      <w:tr>
        <w:tc>
          <w:tcPr>
            <w:tcW w:type="dxa" w:w="4320"/>
          </w:tcPr>
          <w:p>
            <w:r>
              <w:t>10. PROFILES &amp; RESEARCH (Module 7)</w:t>
            </w:r>
          </w:p>
        </w:tc>
        <w:tc>
          <w:tcPr>
            <w:tcW w:type="dxa" w:w="4320"/>
          </w:tcPr>
          <w:p>
            <w:r>
              <w:t>StaffProfile, ResearchOutput</w:t>
            </w:r>
          </w:p>
        </w:tc>
      </w:tr>
      <w:tr>
        <w:tc>
          <w:tcPr>
            <w:tcW w:type="dxa" w:w="4320"/>
          </w:tcPr>
          <w:p>
            <w:r>
              <w:t>11. GRADUATION, CONVOCATION &amp; CLEARANCE (Modules 9, 12)</w:t>
            </w:r>
          </w:p>
        </w:tc>
        <w:tc>
          <w:tcPr>
            <w:tcW w:type="dxa" w:w="4320"/>
          </w:tcPr>
          <w:p>
            <w:r>
              <w:t>ClearanceRequest, ClearanceItem, ClearanceItemApprovalLog, Convocation, GraduationRecord</w:t>
            </w:r>
          </w:p>
        </w:tc>
      </w:tr>
      <w:tr>
        <w:tc>
          <w:tcPr>
            <w:tcW w:type="dxa" w:w="4320"/>
          </w:tcPr>
          <w:p>
            <w:r>
              <w:t>12. ALUMNI (Module 10)</w:t>
            </w:r>
          </w:p>
        </w:tc>
        <w:tc>
          <w:tcPr>
            <w:tcW w:type="dxa" w:w="4320"/>
          </w:tcPr>
          <w:p>
            <w:r>
              <w:t>AlumniProfile, AlumniDonation</w:t>
            </w:r>
          </w:p>
        </w:tc>
      </w:tr>
      <w:tr>
        <w:tc>
          <w:tcPr>
            <w:tcW w:type="dxa" w:w="4320"/>
          </w:tcPr>
          <w:p>
            <w:r>
              <w:t>13. LIBRARY (Module 11)</w:t>
            </w:r>
          </w:p>
        </w:tc>
        <w:tc>
          <w:tcPr>
            <w:tcW w:type="dxa" w:w="4320"/>
          </w:tcPr>
          <w:p>
            <w:r>
              <w:t>LibraryHolding, LibraryLoan, LibraryHold</w:t>
            </w:r>
          </w:p>
        </w:tc>
      </w:tr>
      <w:tr>
        <w:tc>
          <w:tcPr>
            <w:tcW w:type="dxa" w:w="4320"/>
          </w:tcPr>
          <w:p>
            <w:r>
              <w:t>14. POSTGRADUATE SCHOOL &amp; RESEARCH SUPERVISION (Module 13)</w:t>
            </w:r>
          </w:p>
        </w:tc>
        <w:tc>
          <w:tcPr>
            <w:tcW w:type="dxa" w:w="4320"/>
          </w:tcPr>
          <w:p>
            <w:r>
              <w:t>PGApplication, SupervisorAssignment, Thesis</w:t>
            </w:r>
          </w:p>
        </w:tc>
      </w:tr>
      <w:tr>
        <w:tc>
          <w:tcPr>
            <w:tcW w:type="dxa" w:w="4320"/>
          </w:tcPr>
          <w:p>
            <w:r>
              <w:t>15. SIWES / INDUSTRIAL TRAINING (Module 14)</w:t>
            </w:r>
          </w:p>
        </w:tc>
        <w:tc>
          <w:tcPr>
            <w:tcW w:type="dxa" w:w="4320"/>
          </w:tcPr>
          <w:p>
            <w:r>
              <w:t>SIWESRecord, LogbookEntry, VisitationReport</w:t>
            </w:r>
          </w:p>
        </w:tc>
      </w:tr>
      <w:tr>
        <w:tc>
          <w:tcPr>
            <w:tcW w:type="dxa" w:w="4320"/>
          </w:tcPr>
          <w:p>
            <w:r>
              <w:t>16. NYSC MOBILISATION (Module 15)</w:t>
            </w:r>
          </w:p>
        </w:tc>
        <w:tc>
          <w:tcPr>
            <w:tcW w:type="dxa" w:w="4320"/>
          </w:tcPr>
          <w:p>
            <w:r>
              <w:t>NYSCBatch, NYSCRecord</w:t>
            </w:r>
          </w:p>
        </w:tc>
      </w:tr>
      <w:tr>
        <w:tc>
          <w:tcPr>
            <w:tcW w:type="dxa" w:w="4320"/>
          </w:tcPr>
          <w:p>
            <w:r>
              <w:t>17. TIMETABLING &amp; VENUE MANAGEMENT (Module 16)</w:t>
            </w:r>
          </w:p>
        </w:tc>
        <w:tc>
          <w:tcPr>
            <w:tcW w:type="dxa" w:w="4320"/>
          </w:tcPr>
          <w:p>
            <w:r>
              <w:t>Venue, VenueBooking, TimetableEntry</w:t>
            </w:r>
          </w:p>
        </w:tc>
      </w:tr>
      <w:tr>
        <w:tc>
          <w:tcPr>
            <w:tcW w:type="dxa" w:w="4320"/>
          </w:tcPr>
          <w:p>
            <w:r>
              <w:t>18. COMMUNICATIONS, HELP &amp; COMPLIANCE</w:t>
            </w:r>
          </w:p>
        </w:tc>
        <w:tc>
          <w:tcPr>
            <w:tcW w:type="dxa" w:w="4320"/>
          </w:tcPr>
          <w:p>
            <w:r>
              <w:t>Announcement, Notification, NotificationPreference, MessageTemplate, HelpTicket, ChatTranscript, Document, Consent, DataSubjectRequest, FOIRequest, BreachLog, ApiCredential, IdCard</w:t>
            </w:r>
          </w:p>
        </w:tc>
      </w:tr>
    </w:tbl>
    <w:p>
      <w:pPr>
        <w:pStyle w:val="Heading1"/>
      </w:pPr>
      <w:r>
        <w:t>2. AUTH &amp; CORE</w:t>
      </w:r>
    </w:p>
    <w:p>
      <w:pPr>
        <w:pStyle w:val="Heading2"/>
      </w:pPr>
      <w:r>
        <w:t>1. User</w:t>
      </w:r>
    </w:p>
    <w:p>
      <w:r>
        <w:rPr>
          <w:i/>
          <w:sz w:val="18"/>
        </w:rPr>
        <w:t>22 scalar fields · 51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registration number, staff no, or email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passwordHash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one of Role enum values in constants.ts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firstName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lastName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fullName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registrationNo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staffNo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jambNo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programmeId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programme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Programme?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[programmeId],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@default("ACTIVE")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ACTIVE | SUSPENDED | GRADUATED | INACTIVE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mustChangePassword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mfaEnabled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mfaSecret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base32 TOTP secret (self-service, demo)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failedAttempts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@default(0)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lockedUntil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lastLoginAt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@updatedAt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sessions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Session[]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passwordHistory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PasswordHistory[]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Application[]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invoices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Invoice[]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Payment[]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feeAccount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FeeAccount?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scholarshipsAwarded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Scholarship[]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@relation("ScholarshipStudent")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scholarshipsApproved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Scholarship[]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@relation("ScholarshipApprover")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waiversAwarded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Waiver[]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@relation("WaiverStudent")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waiversApproved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Waiver[]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@relation("WaiverApprover")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paymentPlans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PaymentPlan[]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registrations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CourseRegistration[]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resultsAsStudent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Result[]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@relation("ResultStudent")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resultsSubmitted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Result[]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@relation("ResultSubmitter")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resultsApproved1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Result[]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@relation("ResultApprover1")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resultsApproved2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Result[]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@relation("ResultApprover2")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misconductLogged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MisconductCase[]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@relation("MisconductStudent")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misconductDecided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MisconductCase[]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@relation("MisconductDecider")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appeals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Appeal[]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hostelApplications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HostelApplication[]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maintenanceRequests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MaintenanceRequest[]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transcriptRequests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TranscriptRequest[]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staffProfile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StaffProfile?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clearanceRequests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ClearanceRequest[]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clearanceSignedOff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ClearanceItem[]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@relation("ClearanceSigner")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convocations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Convocation[]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alumniProfile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AlumniProfile?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alumniDonations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AlumniDonation[]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libraryLoans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LibraryLoan[]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libraryHolds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LibraryHold[]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pgApplications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PGApplication[]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supervisorAssignments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SupervisorAssignment[]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@relation("Supervisor")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pgStudentsSupervised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SupervisorAssignment[]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@relation("PGStudent")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theses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Thesis[]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siwesRecords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SIWESRecord[]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visitationReports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VisitationReport[]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@relation("VisitationCoordinator")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nyscRecords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NYSCRecord[]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Notification[]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notificationPreference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NotificationPreference?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helpTickets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HelpTicket[]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chatTranscripts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ChatTranscript[]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documentsAuthored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Document[]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consents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Consent[]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dataSubjectRequests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DataSubjectRequest[]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breachLogs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BreachLog[]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idCards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IdCard[]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enrolmentLmsLogs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LmsSyncLog[]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researchOutputs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ResearchOutput[]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graduationRecord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GraduationRecord?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auditApprovals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ClearanceItemApprovalLog[]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@relation("ClearanceApprover")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2. Session</w:t>
      </w:r>
    </w:p>
    <w:p>
      <w:r>
        <w:rPr>
          <w:i/>
          <w:sz w:val="18"/>
        </w:rPr>
        <w:t>11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tokenHash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[id], onDelete: Cascade)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userAgent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lastActiveAt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expiresAt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revokedAt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mfaVerifiedAt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stepUpUntil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3. PasswordHistory</w:t>
      </w:r>
    </w:p>
    <w:p>
      <w:r>
        <w:rPr>
          <w:i/>
          <w:sz w:val="18"/>
        </w:rPr>
        <w:t>4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[id], onDelete: Cascade)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passwordHash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  <w:shd w:val="clear" w:color="auto" w:fill="FFF2CC"/>
          </w:tcPr>
          <w:p>
            <w:r>
              <w:rPr>
                <w:b/>
                <w:sz w:val="18"/>
              </w:rPr>
              <w:t>@@-attributes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@@index([userId])</w:t>
            </w:r>
          </w:p>
        </w:tc>
        <w:tc>
          <w:tcPr>
            <w:tcW w:type="dxa" w:w="3672"/>
          </w:tcPr>
          <w:p/>
        </w:tc>
        <w:tc>
          <w:tcPr>
            <w:tcW w:type="dxa" w:w="1944"/>
          </w:tcPr>
          <w:p/>
        </w:tc>
      </w:tr>
    </w:tbl>
    <w:p>
      <w:pPr>
        <w:pStyle w:val="Heading1"/>
      </w:pPr>
      <w:r>
        <w:t>2. Append-only audit trail. No UPDATE/DELETE through the application layer.</w:t>
      </w:r>
    </w:p>
    <w:p>
      <w:pPr>
        <w:pStyle w:val="Heading2"/>
      </w:pPr>
      <w:r>
        <w:t>4. AuditLog</w:t>
      </w:r>
    </w:p>
    <w:p>
      <w:r>
        <w:rPr>
          <w:i/>
          <w:sz w:val="18"/>
        </w:rPr>
        <w:t>16 scalar fields · 0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actorUserId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actorUsername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actorRole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sessionId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LOGIN | CREATE | READ | UPDATE | DELETE | APPROVE | PAY | EXPORT | VERIFY | CONFIG | REVOKE ...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targetType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targetId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before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Json?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after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Json?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userAgent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prevHash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hash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5. FeatureFlag</w:t>
      </w:r>
    </w:p>
    <w:p>
      <w:r>
        <w:rPr>
          <w:i/>
          <w:sz w:val="18"/>
        </w:rPr>
        <w:t>5 scalar fields · 0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key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@updatedAt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ACADEMIC CALENDAR &amp; PROGRAMMES</w:t>
      </w:r>
    </w:p>
    <w:p>
      <w:pPr>
        <w:pStyle w:val="Heading2"/>
      </w:pPr>
      <w:r>
        <w:t>6. AcademicCalendarEntry</w:t>
      </w:r>
    </w:p>
    <w:p>
      <w:r>
        <w:rPr>
          <w:i/>
          <w:sz w:val="18"/>
        </w:rPr>
        <w:t>8 scalar fields · 0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entryType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SESSION | REGISTRATION | FEE_DEADLINE | EXAM | HOLIDAY | CONVOCATION | NYSC | RESULT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startsOn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endsOn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@default("PUBLIC")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PUBLIC | STAFF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@default(true)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ADMISSIONS (Module 1)</w:t>
      </w:r>
    </w:p>
    <w:p>
      <w:pPr>
        <w:pStyle w:val="Heading2"/>
      </w:pPr>
      <w:r>
        <w:t>7. Programme</w:t>
      </w:r>
    </w:p>
    <w:p>
      <w:r>
        <w:rPr>
          <w:i/>
          <w:sz w:val="18"/>
        </w:rPr>
        <w:t>7 scalar fields · 3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programmeType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UTME | DIRECT_ENTRY | PG | DISTANCE_LEARNING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durationYears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tuitionCents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@default(200)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Application[]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pgApplications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PGApplication[]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8. Application</w:t>
      </w:r>
    </w:p>
    <w:p>
      <w:r>
        <w:rPr>
          <w:i/>
          <w:sz w:val="18"/>
        </w:rPr>
        <w:t>12 scalar fields · 4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programmeId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programme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Programme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[programmeId],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jambNo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@default("DRAFT")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DRAFT | SUBMITTED | SCREENING | PENDING_CAPS | ADMITTED | REJECTED | WITHDRAWN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capsStatus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e.g. PENDING | ACCEPTED | REJECTED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eligibility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Json?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rules engine result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nipedsStatus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UNVERIFIED | VERIFIED | MISMATCH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parentConsent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submittedAt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@updatedAt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DocumentUpload[]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offers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AdmissionOffer[]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9. DocumentUpload</w:t>
      </w:r>
    </w:p>
    <w:p>
      <w:r>
        <w:rPr>
          <w:i/>
          <w:sz w:val="18"/>
        </w:rPr>
        <w:t>11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applicationId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Application?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[applicationId],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kind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RESULT_SLIP | CERTIFICATE | PASSPORT | EVIDENCE | THESIS | REFEREE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fileName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mimeType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sizeBytes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checksum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verificationStatus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@default("UNVERIFIED")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UNVERIFIED | VERIFIED | MISMATCH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storageRef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10. AdmissionOffer</w:t>
      </w:r>
    </w:p>
    <w:p>
      <w:r>
        <w:rPr>
          <w:i/>
          <w:sz w:val="18"/>
        </w:rPr>
        <w:t>6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applicationId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Application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[applicationId],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programmeId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offeredOn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acceptedOn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FEES (Module 2)</w:t>
      </w:r>
    </w:p>
    <w:p>
      <w:pPr>
        <w:pStyle w:val="Heading2"/>
      </w:pPr>
      <w:r>
        <w:t>11. FeeAccount</w:t>
      </w:r>
    </w:p>
    <w:p>
      <w:r>
        <w:rPr>
          <w:i/>
          <w:sz w:val="18"/>
        </w:rPr>
        <w:t>5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balanceCents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@default(0)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clearanceStatus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fee clearance blocks registration &amp; exams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@updatedAt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12. Invoice</w:t>
      </w:r>
    </w:p>
    <w:p>
      <w:r>
        <w:rPr>
          <w:i/>
          <w:sz w:val="18"/>
        </w:rPr>
        <w:t>8 scalar fields · 4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TUITION | ACCEPTANCE | HOSTEL | TRANSCRIPT | CONVOCATION | SIWES | LIBRARY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amountCents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dueOn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@default("OPEN")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OPEN | PAID | OVERDUE | WAIVED | PARTIAL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Payment[]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PaymentPlan?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waiver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Waiver?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13. Payment</w:t>
      </w:r>
    </w:p>
    <w:p>
      <w:r>
        <w:rPr>
          <w:i/>
          <w:sz w:val="18"/>
        </w:rPr>
        <w:t>10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invoiceId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invoice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Invoice?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[invoiceId],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Remita/NIP RRR-like reference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amountCents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CARD | TRANSFER | MOBILE_MONEY | USSD | REMITA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@default("PENDING")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PENDING | SUCCESS | FAILED | RECONCILED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tsaSwept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reconciled against TSA/GIFMIS sweep timing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14. Scholarship</w:t>
      </w:r>
    </w:p>
    <w:p>
      <w:r>
        <w:rPr>
          <w:i/>
          <w:sz w:val="18"/>
        </w:rPr>
        <w:t>8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@relation("ScholarshipStudent", 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amountCents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@default("PENDING")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PENDING | APPROVED | REJECTED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approvedById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approvedBy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@relation("ScholarshipApprover", fields: [approvedById],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decisionNote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15. Waiver</w:t>
      </w:r>
    </w:p>
    <w:p>
      <w:r>
        <w:rPr>
          <w:i/>
          <w:sz w:val="18"/>
        </w:rPr>
        <w:t>8 scalar fields · 3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@relation("WaiverStudent", 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invoiceId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invoice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Invoice?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[invoiceId],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@default("PENDING")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approvedById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approvedBy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@relation("WaiverApprover", fields: [approvedById],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16. PaymentPlan</w:t>
      </w:r>
    </w:p>
    <w:p>
      <w:r>
        <w:rPr>
          <w:i/>
          <w:sz w:val="18"/>
        </w:rPr>
        <w:t>7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invoiceId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invoice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Invoice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[invoiceId],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installments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intervalDays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amountPerInstallmentCents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@default("ACTIVE")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ACTIVE | COMPLETED | DEFAULTED</w:t>
            </w:r>
          </w:p>
        </w:tc>
      </w:tr>
    </w:tbl>
    <w:p>
      <w:pPr>
        <w:pStyle w:val="Heading1"/>
      </w:pPr>
      <w:r>
        <w:t>2. ACADEMIC RECORDS (Modules 3, 8)</w:t>
      </w:r>
    </w:p>
    <w:p>
      <w:pPr>
        <w:pStyle w:val="Heading2"/>
      </w:pPr>
      <w:r>
        <w:t>17. Course</w:t>
      </w:r>
    </w:p>
    <w:p>
      <w:r>
        <w:rPr>
          <w:i/>
          <w:sz w:val="18"/>
        </w:rPr>
        <w:t>8 scalar fields · 3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100-800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 | 2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@default(150)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prerequisites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Json?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list of course codes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results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Result[]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registrations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CourseRegistration[]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timetableEntries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TimetableEntry[]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18. CourseRegistration</w:t>
      </w:r>
    </w:p>
    <w:p>
      <w:r>
        <w:rPr>
          <w:i/>
          <w:sz w:val="18"/>
        </w:rPr>
        <w:t>8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courseId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course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Course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[courseId],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academicSession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e.g. "2025/2026"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@default("ACTIVE")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ACTIVE | DROPPED | WITHDRAWN | WAITLISTED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lmsSynced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  <w:shd w:val="clear" w:color="auto" w:fill="FFF2CC"/>
          </w:tcPr>
          <w:p>
            <w:r>
              <w:rPr>
                <w:b/>
                <w:sz w:val="18"/>
              </w:rPr>
              <w:t>@@-attributes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@@unique([userId, courseId, academicSession, semester])</w:t>
            </w:r>
          </w:p>
        </w:tc>
        <w:tc>
          <w:tcPr>
            <w:tcW w:type="dxa" w:w="3672"/>
          </w:tcPr>
          <w:p/>
        </w:tc>
        <w:tc>
          <w:tcPr>
            <w:tcW w:type="dxa" w:w="1944"/>
          </w:tcPr>
          <w:p/>
        </w:tc>
      </w:tr>
    </w:tbl>
    <w:p>
      <w:pPr>
        <w:pStyle w:val="Heading2"/>
      </w:pPr>
      <w:r>
        <w:t>19. Result</w:t>
      </w:r>
    </w:p>
    <w:p>
      <w:r>
        <w:rPr>
          <w:i/>
          <w:sz w:val="18"/>
        </w:rPr>
        <w:t>19 scalar fields · 5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@relation("ResultStudent", 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courseId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course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Course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[courseId],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academicSession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caScore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examScore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grade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 | B | C | D | E | F | 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gradeStatus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@default("SUBMITTED")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SUBMITTED | HOD_APPROVED | SENATE_APPROVED | FINAL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submittedById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submittedBy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@relation("ResultSubmitter", fields: [submittedById],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approvedBy1Id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approvedBy1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@relation("ResultApprover1", fields: [approvedBy1Id],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approvedBy2Id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approvedBy2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@relation("ResultApprover2", fields: [approvedBy2Id],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approvedAt1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approvedAt2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misconductRef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@updatedAt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  <w:shd w:val="clear" w:color="auto" w:fill="FFF2CC"/>
          </w:tcPr>
          <w:p>
            <w:r>
              <w:rPr>
                <w:b/>
                <w:sz w:val="18"/>
              </w:rPr>
              <w:t>@@-attributes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@@unique([userId, courseId, academicSession, semester])</w:t>
            </w:r>
          </w:p>
        </w:tc>
        <w:tc>
          <w:tcPr>
            <w:tcW w:type="dxa" w:w="3672"/>
          </w:tcPr>
          <w:p/>
        </w:tc>
        <w:tc>
          <w:tcPr>
            <w:tcW w:type="dxa" w:w="1944"/>
          </w:tcPr>
          <w:p/>
        </w:tc>
      </w:tr>
    </w:tbl>
    <w:p>
      <w:pPr>
        <w:pStyle w:val="Heading2"/>
      </w:pPr>
      <w:r>
        <w:t>20. MisconductCase</w:t>
      </w:r>
    </w:p>
    <w:p>
      <w:r>
        <w:rPr>
          <w:i/>
          <w:sz w:val="18"/>
        </w:rPr>
        <w:t>8 scalar fields · 3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studentId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@relation("MisconductStudent", fields: [studentId],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@default("OPEN")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OPEN | INVESTIGATION | HEARING | DECISION | APPEALED | CLOSED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evidenceRef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decidedById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decidedBy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@relation("MisconductDecider", fields: [decidedById],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appeals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Appeal[]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21. Appeal</w:t>
      </w:r>
    </w:p>
    <w:p>
      <w:r>
        <w:rPr>
          <w:i/>
          <w:sz w:val="18"/>
        </w:rPr>
        <w:t>8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caseType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GRADE | MISCONDUCT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caseRef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misconductCaseId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misconductCase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MisconductCase?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[misconductCaseId],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grounds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@default("SUBMITTED")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SUBMITTED | UNDER_REVIEW | APPROVED | REJECTED | CLOSED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ACCOMMODATION (Module 4)</w:t>
      </w:r>
    </w:p>
    <w:p>
      <w:pPr>
        <w:pStyle w:val="Heading2"/>
      </w:pPr>
      <w:r>
        <w:t>22. Hostel</w:t>
      </w:r>
    </w:p>
    <w:p>
      <w:r>
        <w:rPr>
          <w:i/>
          <w:sz w:val="18"/>
        </w:rPr>
        <w:t>5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bedsAvailable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bedSpaces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BedSpace[]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HostelApplication[]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23. BedSpace</w:t>
      </w:r>
    </w:p>
    <w:p>
      <w:r>
        <w:rPr>
          <w:i/>
          <w:sz w:val="18"/>
        </w:rPr>
        <w:t>5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hostelId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hostel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Hostel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[hostelId],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room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@default("FREE")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FREE | ALLOCATED | RESERVED | MAINTENANCE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allocation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HostelApplication?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24. HostelApplication</w:t>
      </w:r>
    </w:p>
    <w:p>
      <w:r>
        <w:rPr>
          <w:i/>
          <w:sz w:val="18"/>
        </w:rPr>
        <w:t>10 scalar fields · 3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academicSession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hostelId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hostel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Hostel?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[hostelId],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preference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Json?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@default("PENDING")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PENDING | ALLOCATED | WAITLISTED | REJECTED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allocatedBedId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allocatedBed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BedSpace?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[allocatedBedId],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feeVerified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accommodation-fee integration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allocatedAt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25. MaintenanceRequest</w:t>
      </w:r>
    </w:p>
    <w:p>
      <w:r>
        <w:rPr>
          <w:i/>
          <w:sz w:val="18"/>
        </w:rPr>
        <w:t>7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hostelId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@default("OPEN")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OPEN | IN_PROGRESS | RESOLVED | CLOSED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TRANSCRIPTS &amp; VERIFICATION (Module 5)</w:t>
      </w:r>
    </w:p>
    <w:p>
      <w:pPr>
        <w:pStyle w:val="Heading2"/>
      </w:pPr>
      <w:r>
        <w:t>26. TranscriptRequest</w:t>
      </w:r>
    </w:p>
    <w:p>
      <w:r>
        <w:rPr>
          <w:i/>
          <w:sz w:val="18"/>
        </w:rPr>
        <w:t>13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JOB | FURTHER_STUDY | IMMIGRATION | OTHER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destinationInstitution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copies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@default(1)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courier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courierAddress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@default("SUBMITTED")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SUBMITTED | QUEUED | PROCESSING | ISSUED | COURIER_DISPATCHED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referenceNo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signedKeyRef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reference to key in KMS/HSM, never the key itself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requestedAt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issuedAt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27. VerificationRecord</w:t>
      </w:r>
    </w:p>
    <w:p>
      <w:r>
        <w:rPr>
          <w:i/>
          <w:sz w:val="18"/>
        </w:rPr>
        <w:t>6 scalar fields · 0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kind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RESULT | TRANSCRIPT | ID_CARD | CERTIFICATE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referenceNo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requesterOrg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@default("NOT_FOUND")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VALID | INVALID | NOT_FOUND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LMS INTEGRATION (Module 6)</w:t>
      </w:r>
    </w:p>
    <w:p>
      <w:pPr>
        <w:pStyle w:val="Heading2"/>
      </w:pPr>
      <w:r>
        <w:t>28. LmsSyncLog</w:t>
      </w:r>
    </w:p>
    <w:p>
      <w:r>
        <w:rPr>
          <w:i/>
          <w:sz w:val="18"/>
        </w:rPr>
        <w:t>9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kind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ENROLMENT | GRADE_PASSBACK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refType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COURSE_REGISTRATION | RESULT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refId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payload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Json?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@default("PENDING")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PENDING | SYNCED | FAILED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ranAt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PROFILES &amp; RESEARCH (Module 7)</w:t>
      </w:r>
    </w:p>
    <w:p>
      <w:pPr>
        <w:pStyle w:val="Heading2"/>
      </w:pPr>
      <w:r>
        <w:t>29. StaffProfile</w:t>
      </w:r>
    </w:p>
    <w:p>
      <w:r>
        <w:rPr>
          <w:i/>
          <w:sz w:val="18"/>
        </w:rPr>
        <w:t>7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orcid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scopUserId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bio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@updatedAt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30. ResearchOutput</w:t>
      </w:r>
    </w:p>
    <w:p>
      <w:r>
        <w:rPr>
          <w:i/>
          <w:sz w:val="18"/>
        </w:rPr>
        <w:t>7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outputType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doi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repositoryUrl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GRADUATION, CONVOCATION &amp; CLEARANCE (Modules 9, 12)</w:t>
      </w:r>
    </w:p>
    <w:p>
      <w:pPr>
        <w:pStyle w:val="Heading2"/>
      </w:pPr>
      <w:r>
        <w:t>31. ClearanceRequest</w:t>
      </w:r>
    </w:p>
    <w:p>
      <w:r>
        <w:rPr>
          <w:i/>
          <w:sz w:val="18"/>
        </w:rPr>
        <w:t>6 scalar fields · 3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clearanceType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GRADUATION | WITHDRAWAL | SIWES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@default("IN_PROGRESS")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IN_PROGRESS | COMPLETED | HOLD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submittedAt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completedAt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items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ClearanceItem[]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approvals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ClearanceItemApprovalLog[]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32. ClearanceItem</w:t>
      </w:r>
    </w:p>
    <w:p>
      <w:r>
        <w:rPr>
          <w:i/>
          <w:sz w:val="18"/>
        </w:rPr>
        <w:t>7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clearanceRequestId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clearanceRequest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ClearanceRequest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[clearanceRequestId],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BURSARY | LIBRARY | HOSTEL | SPORTS | EXAMS | SIWES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@default("PENDING")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PENDING | SIGNED_OFF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signedOffById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signedOffBy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@relation("ClearanceSigner", fields: [signedOffById],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signedOffAt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comment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33. ClearanceItemApprovalLog</w:t>
      </w:r>
    </w:p>
    <w:p>
      <w:r>
        <w:rPr>
          <w:i/>
          <w:sz w:val="18"/>
        </w:rPr>
        <w:t>6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itemId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@relation("ClearanceApprover", fields: [approverId],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requestId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ClearanceRequest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[requestId],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34. Convocation</w:t>
      </w:r>
    </w:p>
    <w:p>
      <w:r>
        <w:rPr>
          <w:i/>
          <w:sz w:val="18"/>
        </w:rPr>
        <w:t>8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gownSize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feePaid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seatNo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guestSlots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@default(2)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registeredAt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35. GraduationRecord</w:t>
      </w:r>
    </w:p>
    <w:p>
      <w:r>
        <w:rPr>
          <w:i/>
          <w:sz w:val="18"/>
        </w:rPr>
        <w:t>7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academicSession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awardClass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FIRST_CLASS | SECOND_CLASS_UPPER | SECOND_CLASS_LOWER | THIRD_CLASS | PASS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cgpa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Float?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senateApprovedAt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certificateRef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  <w:shd w:val="clear" w:color="auto" w:fill="FFF2CC"/>
          </w:tcPr>
          <w:p>
            <w:r>
              <w:rPr>
                <w:b/>
                <w:sz w:val="18"/>
              </w:rPr>
              <w:t>@@-attributes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@@index([userId])</w:t>
            </w:r>
          </w:p>
        </w:tc>
        <w:tc>
          <w:tcPr>
            <w:tcW w:type="dxa" w:w="3672"/>
          </w:tcPr>
          <w:p/>
        </w:tc>
        <w:tc>
          <w:tcPr>
            <w:tcW w:type="dxa" w:w="1944"/>
          </w:tcPr>
          <w:p/>
        </w:tc>
      </w:tr>
    </w:tbl>
    <w:p>
      <w:pPr>
        <w:pStyle w:val="Heading1"/>
      </w:pPr>
      <w:r>
        <w:t>2. ALUMNI (Module 10)</w:t>
      </w:r>
    </w:p>
    <w:p>
      <w:pPr>
        <w:pStyle w:val="Heading2"/>
      </w:pPr>
      <w:r>
        <w:t>36. AlumniProfile</w:t>
      </w:r>
    </w:p>
    <w:p>
      <w:r>
        <w:rPr>
          <w:i/>
          <w:sz w:val="18"/>
        </w:rPr>
        <w:t>8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employmentStatus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EMPLOYED | UNEMPLOYED | SELF_EMPLOYED | STUDYING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employer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optedIntoDirectory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graduatedSession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joinedAt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37. AlumniDonation</w:t>
      </w:r>
    </w:p>
    <w:p>
      <w:r>
        <w:rPr>
          <w:i/>
          <w:sz w:val="18"/>
        </w:rPr>
        <w:t>6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amountCents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@default("PENDING")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LIBRARY (Module 11)</w:t>
      </w:r>
    </w:p>
    <w:p>
      <w:pPr>
        <w:pStyle w:val="Heading2"/>
      </w:pPr>
      <w:r>
        <w:t>38. LibraryHolding</w:t>
      </w:r>
    </w:p>
    <w:p>
      <w:r>
        <w:rPr>
          <w:i/>
          <w:sz w:val="18"/>
        </w:rPr>
        <w:t>9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isbn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callNumber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resourceType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@default("BOOK")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BOOK | E_RESOURCE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totalCopies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@default(1)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availableCopies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@default(1)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loans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LibraryLoan[]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holds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LibraryHold[]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39. LibraryLoan</w:t>
      </w:r>
    </w:p>
    <w:p>
      <w:r>
        <w:rPr>
          <w:i/>
          <w:sz w:val="18"/>
        </w:rPr>
        <w:t>7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holdingId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holding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LibraryHolding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[holdingId],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borrowedAt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dueAt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returnedAt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@default("OUT")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OUT | RETURNED | OVERDUE</w:t>
            </w:r>
          </w:p>
        </w:tc>
      </w:tr>
    </w:tbl>
    <w:p>
      <w:pPr>
        <w:pStyle w:val="Heading2"/>
      </w:pPr>
      <w:r>
        <w:t>40. LibraryHold</w:t>
      </w:r>
    </w:p>
    <w:p>
      <w:r>
        <w:rPr>
          <w:i/>
          <w:sz w:val="18"/>
        </w:rPr>
        <w:t>5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holdingId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holding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LibraryHolding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[holdingId],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placedAt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@default("WAITING")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WAITING | FULFILLED | EXPIRED</w:t>
            </w:r>
          </w:p>
        </w:tc>
      </w:tr>
    </w:tbl>
    <w:p>
      <w:pPr>
        <w:pStyle w:val="Heading1"/>
      </w:pPr>
      <w:r>
        <w:t>2. POSTGRADUATE SCHOOL &amp; RESEARCH SUPERVISION (Module 13)</w:t>
      </w:r>
    </w:p>
    <w:p>
      <w:pPr>
        <w:pStyle w:val="Heading2"/>
      </w:pPr>
      <w:r>
        <w:t>41. PGApplication</w:t>
      </w:r>
    </w:p>
    <w:p>
      <w:r>
        <w:rPr>
          <w:i/>
          <w:sz w:val="18"/>
        </w:rPr>
        <w:t>11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programmeId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programme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Programme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[programmeId],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referee1Name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referee1Email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referee2Name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referee2Email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screeningStatus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@default("SUBMITTED")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SUBMITTED | SCREENING | INTERVIEW | ADMITTED | REJECTED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interviewAt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interviewOutcome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42. SupervisorAssignment</w:t>
      </w:r>
    </w:p>
    <w:p>
      <w:r>
        <w:rPr>
          <w:i/>
          <w:sz w:val="18"/>
        </w:rPr>
        <w:t>6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pgStudentId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pgStudent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@relation("PGStudent", fields: [pgStudentId],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staffUserId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@relation("Supervisor", fields: [staffUserId],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programme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workloadUnits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@default(1)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43. Thesis</w:t>
      </w:r>
    </w:p>
    <w:p>
      <w:r>
        <w:rPr>
          <w:i/>
          <w:sz w:val="18"/>
        </w:rPr>
        <w:t>13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pgStudentId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pgStudent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[pgStudentId],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abstractText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proposalStatus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@default("NOT_SUBMITTED")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proposalSubmittedAt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defenseScheduledAt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defenseOutcome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plagiarismScore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Float?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externalExaminer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@default("DRAFT")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DRAFT | PROPOSAL | SUPERVISION | PRE_DEFENSE | VIVA | APPROVED | FAILED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senateApprovedAt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SIWES / INDUSTRIAL TRAINING (Module 14)</w:t>
      </w:r>
    </w:p>
    <w:p>
      <w:pPr>
        <w:pStyle w:val="Heading2"/>
      </w:pPr>
      <w:r>
        <w:t>44. SIWESRecord</w:t>
      </w:r>
    </w:p>
    <w:p>
      <w:r>
        <w:rPr>
          <w:i/>
          <w:sz w:val="18"/>
        </w:rPr>
        <w:t>8 scalar fields · 3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academicSession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orgName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orgAddress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startAt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@default("ACTIVE")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ACTIVE | SUBMITTED | SIGNED_OFF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logbookEntries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LogbookEntry[]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visitationReports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VisitationReport[]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45. LogbookEntry</w:t>
      </w:r>
    </w:p>
    <w:p>
      <w:r>
        <w:rPr>
          <w:i/>
          <w:sz w:val="18"/>
        </w:rPr>
        <w:t>6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siwesRecordId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siwesRecord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SIWESRecord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[siwesRecordId],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weekNo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activities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supervisorComment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submittedAt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46. VisitationReport</w:t>
      </w:r>
    </w:p>
    <w:p>
      <w:r>
        <w:rPr>
          <w:i/>
          <w:sz w:val="18"/>
        </w:rPr>
        <w:t>6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siwesRecordId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siwesRecord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SIWESRecord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[siwesRecordId],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coordinatorUserId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coordinator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@relation("VisitationCoordinator", fields: [coordinatorUserId],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visitedAt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@default("SUBMITTED")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NYSC MOBILISATION (Module 15)</w:t>
      </w:r>
    </w:p>
    <w:p>
      <w:pPr>
        <w:pStyle w:val="Heading2"/>
      </w:pPr>
      <w:r>
        <w:t>47. NYSCBatch</w:t>
      </w:r>
    </w:p>
    <w:p>
      <w:r>
        <w:rPr>
          <w:i/>
          <w:sz w:val="18"/>
        </w:rPr>
        <w:t>4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mobilisationDeadline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@default("OPEN")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OPEN | COMPILING | SUBMITTED | ACCEPTED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records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NYSCRecord[]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48. NYSCRecord</w:t>
      </w:r>
    </w:p>
    <w:p>
      <w:r>
        <w:rPr>
          <w:i/>
          <w:sz w:val="18"/>
        </w:rPr>
        <w:t>7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batchId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batch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NYSCBatch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[batchId],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@default("PENDING")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PENDING | SUBMITTED | QUERIED | ACCEPTED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submittedAt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  <w:shd w:val="clear" w:color="auto" w:fill="FFF2CC"/>
          </w:tcPr>
          <w:p>
            <w:r>
              <w:rPr>
                <w:b/>
                <w:sz w:val="18"/>
              </w:rPr>
              <w:t>@@-attributes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@@unique([userId, batchId])</w:t>
            </w:r>
          </w:p>
        </w:tc>
        <w:tc>
          <w:tcPr>
            <w:tcW w:type="dxa" w:w="3672"/>
          </w:tcPr>
          <w:p/>
        </w:tc>
        <w:tc>
          <w:tcPr>
            <w:tcW w:type="dxa" w:w="1944"/>
          </w:tcPr>
          <w:p/>
        </w:tc>
      </w:tr>
    </w:tbl>
    <w:p>
      <w:pPr>
        <w:pStyle w:val="Heading1"/>
      </w:pPr>
      <w:r>
        <w:t>2. TIMETABLING &amp; VENUE MANAGEMENT (Module 16)</w:t>
      </w:r>
    </w:p>
    <w:p>
      <w:pPr>
        <w:pStyle w:val="Heading2"/>
      </w:pPr>
      <w:r>
        <w:t>49. Venue</w:t>
      </w:r>
    </w:p>
    <w:p>
      <w:r>
        <w:rPr>
          <w:i/>
          <w:sz w:val="18"/>
        </w:rPr>
        <w:t>5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building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equipment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Json?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bookings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VenueBooking[]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timetables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TimetableEntry[]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50. VenueBooking</w:t>
      </w:r>
    </w:p>
    <w:p>
      <w:r>
        <w:rPr>
          <w:i/>
          <w:sz w:val="18"/>
        </w:rPr>
        <w:t>10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venueId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Venue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[venueId],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LECTURE | EXAM | EVENT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courseId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day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ISO weekday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startTime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HH:mm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endTime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@default("CONFIRMED")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CONFIRMED | PENDING | CANCELLED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bookerUserId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51. TimetableEntry</w:t>
      </w:r>
    </w:p>
    <w:p>
      <w:r>
        <w:rPr>
          <w:i/>
          <w:sz w:val="18"/>
        </w:rPr>
        <w:t>11 scalar fields · 2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courseId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course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Course?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[courseId],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venueId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venue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Venue?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[venueId],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kind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LECTURE | EXAM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day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startTime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endTime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academicSession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@default("PUBLISHED")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DRAFT | PUBLISHED | CANCELLED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COMMUNICATIONS, HELP &amp; COMPLIANCE</w:t>
      </w:r>
    </w:p>
    <w:p>
      <w:pPr>
        <w:pStyle w:val="Heading2"/>
      </w:pPr>
      <w:r>
        <w:t>52. Announcement</w:t>
      </w:r>
    </w:p>
    <w:p>
      <w:r>
        <w:rPr>
          <w:i/>
          <w:sz w:val="18"/>
        </w:rPr>
        <w:t>9 scalar fields · 0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NEWS | NOTICE | DEADLINE | ADMISSION | GENERAL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@default("PUBLIC")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PUBLIC | STUDENT | STAFF | ROLE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visibleToRoles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Json?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role list when scope = ROLE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authorId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publishedAt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expiresAt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53. Notification</w:t>
      </w:r>
    </w:p>
    <w:p>
      <w:r>
        <w:rPr>
          <w:i/>
          <w:sz w:val="18"/>
        </w:rPr>
        <w:t>8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IN_APP | EMAIL | SMS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@default("QUEUED")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QUEUED | SENT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readAt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54. NotificationPreference</w:t>
      </w:r>
    </w:p>
    <w:p>
      <w:r>
        <w:rPr>
          <w:i/>
          <w:sz w:val="18"/>
        </w:rPr>
        <w:t>7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allowEmail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@default(true)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allowSms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@default(true)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allowInApp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@default(true)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allowPromotional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@updatedAt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55. MessageTemplate</w:t>
      </w:r>
    </w:p>
    <w:p>
      <w:r>
        <w:rPr>
          <w:i/>
          <w:sz w:val="18"/>
        </w:rPr>
        <w:t>4 scalar fields · 0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56. HelpTicket</w:t>
      </w:r>
    </w:p>
    <w:p>
      <w:r>
        <w:rPr>
          <w:i/>
          <w:sz w:val="18"/>
        </w:rPr>
        <w:t>9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@default("NORMAL")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LOW | NORMAL | HIGH | URGENT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@default("OPEN")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OPEN | IN_PROGRESS | RESOLVED | CLOSED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assignedToId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slaDueAt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57. ChatTranscript</w:t>
      </w:r>
    </w:p>
    <w:p>
      <w:r>
        <w:rPr>
          <w:i/>
          <w:sz w:val="18"/>
        </w:rPr>
        <w:t>7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Float?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answer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handedOff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58. Document</w:t>
      </w:r>
    </w:p>
    <w:p>
      <w:r>
        <w:rPr>
          <w:i/>
          <w:sz w:val="18"/>
        </w:rPr>
        <w:t>7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GUIDELINE | HANDBOOK | FEE_SCHEDULE | POLICY | FORM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fileRef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authorId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[authorId],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publishedAt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59. Consent</w:t>
      </w:r>
    </w:p>
    <w:p>
      <w:r>
        <w:rPr>
          <w:i/>
          <w:sz w:val="18"/>
        </w:rPr>
        <w:t>7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grantedAt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withdrawnAt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60. DataSubjectRequest</w:t>
      </w:r>
    </w:p>
    <w:p>
      <w:r>
        <w:rPr>
          <w:i/>
          <w:sz w:val="18"/>
        </w:rPr>
        <w:t>7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requestType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ACCESS | RECTIFY | ERASE | PORTABILITY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detail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@default("SUBMITTED")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SUBMITTED | PROCESSING | COMPLETED | REJECTED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resolvedAt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61. FOIRequest</w:t>
      </w:r>
    </w:p>
    <w:p>
      <w:r>
        <w:rPr>
          <w:i/>
          <w:sz w:val="18"/>
        </w:rPr>
        <w:t>9 scalar fields · 0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requesterName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requesterEmail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@default("SUBMITTED")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SUBMITTED | PROCESSING | COMPLETED | REJECTED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dueOn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responseAt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62. BreachLog</w:t>
      </w:r>
    </w:p>
    <w:p>
      <w:r>
        <w:rPr>
          <w:i/>
          <w:sz w:val="18"/>
        </w:rPr>
        <w:t>8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User?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@default("LOW")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LOW | MODERATE | HIGH | CRITICAL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notifiedNdpc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@default(false)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@default("OPEN")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OPEN | INVESTIGATING | RESOLVED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resolvedAt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63. ApiCredential</w:t>
      </w:r>
    </w:p>
    <w:p>
      <w:r>
        <w:rPr>
          <w:i/>
          <w:sz w:val="18"/>
        </w:rPr>
        <w:t>9 scalar fields · 0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JAMB | WAEC | NIPEDS | REMITA | NIBSS | GIFMIS | ITEX | NYSC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keyHash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issuedById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issuedAt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expiresAt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revokedAt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lastUsedAt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64. IdCard</w:t>
      </w:r>
    </w:p>
    <w:p>
      <w:r>
        <w:rPr>
          <w:i/>
          <w:sz w:val="18"/>
        </w:rPr>
        <w:t>6 scalar fields · 1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656"/>
            <w:shd w:val="clear" w:color="auto" w:fill="DCE6F1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672"/>
            <w:shd w:val="clear" w:color="auto" w:fill="DCE6F1"/>
          </w:tcPr>
          <w:p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1944"/>
            <w:shd w:val="clear" w:color="auto" w:fill="DCE6F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@id @default(cuid())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User (relation)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@relation(fields: [userId], references: [id])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qrRef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@unique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kind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STUDENT | STAFF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issuedAt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@default(now())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revokedAt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8"/>
        </w:rPr>
        <w:t>Generated automatically from prisma/schema.prisma.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